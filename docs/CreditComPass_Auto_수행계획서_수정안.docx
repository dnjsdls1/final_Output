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 w:cs="맑은 고딕"/>
          <w:b/>
          <w:color w:val="000000"/>
          <w:sz w:val="40"/>
        </w:rPr>
        <w:t>CreditComPass Auto 수행계획서 복붙용 수정안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기존 2026년 KDT 파이널 프로젝트 수행계획서의 항목 순서와 명칭을 기준으로 정리한 교체 문구이다. 각 복붙 위치에 표시된 기존 문구를 아래 내용으로 교체하면 된다. 신용·재무 분석을 프로젝트의 기반으로 유지하고, 분석 결과를 차량 구매 가능 예산과 맞춤 차량 추천에 활용하는 방향으로 구성했다.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color w:val="000000"/>
          <w:sz w:val="30"/>
        </w:rPr>
        <w:t>I 프로젝트 개요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프로젝트명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I. 프로젝트 개요 표 &gt; 프로젝트명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문구 교체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CreditComPass Auto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주제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I. 프로젝트 개요 표 &gt; 주제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문구 교체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신용·재무정보 데이터 분석 기반 차량 구매 가능 예산 분석 및 맞춤 차량 추천 서비스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기술분야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I. 프로젝트 개요 표 &gt; 기술분야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형식 유지 후 문구 보완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SW 웹 애플리케이션 및 데이터 분석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성과목표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I. 프로젝트 개요 표 &gt; 성과목표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문구 교체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공개 신용정보와 재무 데이터를 분석하고 평가 목표와 기준을 정의하여, 결과를 검증할 수 있는 신용·재무 분석모형을 개발한다.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분석 결과와 주요 영향 요인을 시각화하고 쉬운 말로 설명하여 사용자가 자신의 재무 상태와 차량 구매 여력을 이해할 수 있도록 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재무 분석 결과와 차량 선호정보를 연계하여 적정 차량가격 범위와 맞춤 차량 추천 결과를 제공한다.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수행기간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I. 프로젝트 개요 표 &gt; 수행기간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내용 유지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2026. 10. 01. ~ 2026. 11. 13.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프로젝트 소개 및 제안배경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I. 프로젝트 개요 표 &gt; 프로젝트 소개 및 제안배경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문구 교체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신용 및 재무 분석 결과가 점수와 전문 용어만으로 제시될 경우 사용자는 자신의 상태와 결과에 영향을 미친 요인을 이해하기 어렵다. 또한 사회초년생은 차량을 구매할 때 차량 가격뿐 아니라 소득, 생활비, 기존 대출, 선수금과 할부기간을 함께 고려해야 하지만 이를 종합적으로 판단하기 쉽지 않다.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이에 공개 신용정보와 재무 데이터를 분석해 자체 신용·재무 분석모형을 개발하고, 평가 지표를 통해 모형의 성능을 검증하고자 한다. 분석 결과와 주요 영향 요인은 그래프와 대시보드로 시각화하고 쉬운 말로 설명한다.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분석된 재무 상태와 사용자가 입력한 차량 구매 목적, 주행거리, 선호 차종 및 연료 등의 정보를 연계하여 적정 차량가격 범위와 추천 차량을 제시한다. 이를 통해 사용자가 분석 결과를 확인하는 데 그치지 않고 자신의 상황에서 감당할 수 있는 차량 구매 기준을 이해하도록 돕는다.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주요기능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I. 프로젝트 개요 표 &gt; 주요기능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문구 교체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재무·신용정보 입력 및 분석 결과 조회: 사용자가 입력한 소득, 지출, 보유자산, 대출 및 신용거래 정보를 바탕으로 재무 상태와 차량 구매 여력을 분석한다.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분석 결과 시각화 및 의미 설명: 월 여유자금, 월 납입 가능액, 재무 안정성과 주요 지출 구성을 그래프로 보여주고 결과의 의미를 쉽게 설명한다.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주요 영향 요인 분석: 어떤 재무·신용정보가 분석 결과에 영향을 미쳤는지 보여주고 사용자가 확인할 관리 항목을 안내한다.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차량 구매 가능 예산 및 맞춤 차량 추천: 분석 결과와 차량 선호정보를 바탕으로 적정 차량가격 범위와 조건에 맞는 차량을 추천한다.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분석 및 추천모형 성능 검증 결과 제공: 팀이 선정한 평가 지표로 모형의 성능을 검증하고 결과와 한계를 확인할 수 있도록 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적용 기술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I. 프로젝트 개요 표 &gt; 적용 기술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기술 목록을 유지하고 활용 목적 수정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데이터 분석 및 신용·재무 분석모형 개발: Python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Front-End: React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Back-End: Java, Spring Boot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DB: MySQL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Server: Apache Tomcat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검색 엔진: Elasticsearch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버전 관리 시스템: Git, GitHub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예상 결과물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I. 프로젝트 개요 표 &gt; 예상 결과물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이미지 칸에 현재 UI 화면 추가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메인 화면: 서비스 소개와 전체 이용 흐름 안내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입력 화면: 재무·신용정보 및 차량 선호정보 입력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분석 결과 화면: 재무 상태, 월 납입 가능액, 추천 예산과 주요 영향 요인 시각화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차량 추천 화면: 차량별 가격, 연료, 연비, 예상 월 납입액 및 추천 이유 비교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기대효과 및 활용분야 요약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I. 프로젝트 개요 표 &gt; 기대효과 및 활용분야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아래 III장의 상세 내용과 구분하여 요약문만 입력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신용·재무 분석 결과와 주요 영향 요인을 함께 제공하여 사용자가 자신의 상태와 결과의 의미를 이해하는 데 도움을 준다.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분석 결과를 차량 구매 가능 예산과 연결하여 사회초년생이 자신의 재무 상황에 맞는 차량 범위를 판단하도록 돕는다.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복잡한 신용·재무정보와 차량 추천 근거를 그래프와 쉬운 설명으로 제공하여 금융 이해도를 높인다.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공개 데이터를 활용한 분석모형 개발, 결과 설명 및 추천 서비스의 시연 사례로 활용할 수 있다.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color w:val="000000"/>
          <w:sz w:val="30"/>
        </w:rPr>
        <w:t>II 프로젝트 수행계획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1 프로젝트 개요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000000"/>
          <w:sz w:val="22"/>
        </w:rPr>
        <w:t>가 프로젝트 소개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II. 프로젝트 수행계획 &gt; 1. 프로젝트 개요 &gt; 가. 프로젝트 소개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문구 교체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신용·재무 분석 결과의 의미를 사용자가 쉽게 이해하고 차량 구매 판단에 활용할 수 있는 웹서비스를 개발한다.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공개 신용정보와 재무 데이터를 분석해 자체 분석모형을 개발하고 평가 지표를 활용해 모형의 성능을 검증한다.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분석 결과와 주요 영향 요인을 시각화하고, 차량 선호정보와 연계해 구매 가능 예산과 추천 차량을 제공한다.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000000"/>
          <w:sz w:val="22"/>
        </w:rPr>
        <w:t>나 추진배경 및 필요성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II. 프로젝트 수행계획 &gt; 1. 프로젝트 개요 &gt; 나. 추진배경 및 필요성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문구 교체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신용·재무 결과를 점수만으로 확인해서는 어떤 정보가 결과에 영향을 미쳤는지 이해하기 어렵다.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사회초년생은 차량 구매 시 소득, 생활비, 기존 대출과 할부 부담을 함께 고려해야 하지만 적정 구매 예산을 판단하기 어렵다.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따라서 분석 결과와 주요 영향 요인을 시각화하고, 이를 차량 구매 가능 예산 및 추천 결과와 연결해 설명하는 서비스가 필요하다.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2 프로젝트 내용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000000"/>
          <w:sz w:val="22"/>
        </w:rPr>
        <w:t>가 주요 기능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II. 프로젝트 수행계획 &gt; 2. 프로젝트 내용 &gt; 가. 주요 기능 표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문구 교체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S/W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재무·신용정보 입력 및 분석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소득, 지출, 보유자산, 대출과 신용거래 정보를 입력받아 재무 상태와 차량 구매 여력을 분석한다.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S/W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분석 결과 및 주요 영향 요인 시각화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월 여유자금, 재무 안정성, 지출 구성과 결과에 영향을 미친 요인을 그래프로 보여주고 쉽게 설명한다.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S/W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차량 구매 가능 예산 분석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원하는 선수금과 할부기간을 반영하여 월 납입 가능액과 적정 차량가격 범위를 제시한다.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S/W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맞춤 차량 추천 및 비교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재무 분석 결과와 차량 이용조건을 연계하여 추천 차량, 예상 부담과 추천 이유를 제공한다.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S/W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분석 및 추천모형 성능 검증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선정한 평가 지표로 분석·추천모형의 성능을 검증하고 결과와 한계를 확인할 수 있도록 한다.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맑은 고딕" w:hAnsi="맑은 고딕" w:eastAsia="맑은 고딕" w:cs="맑은 고딕"/>
          <w:b/>
          <w:color w:val="000000"/>
          <w:sz w:val="22"/>
        </w:rPr>
        <w:t>나 적용 기술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II. 프로젝트 수행계획 &gt; 2. 프로젝트 내용 &gt; 나. 적용 기술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기술 구분은 유지하고 설명만 교체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ㅇ Java 및 Spring Boot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재무·신용정보, 차량정보, 분석 결과와 추천 결과를 조회·제공하는 서버 기능을 구현한다.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프론트엔드와 Python 기반 분석·추천 기능을 연결하는 API를 개발한다.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ㅇ MySQL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사용자 입력정보, 차량정보, 분석 결과와 추천 결과를 저장하고 조회한다.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재무·신용정보와 차량 추천정보의 관계를 고려하여 테이블 구조를 설계한다.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ㅇ 웹 프론트엔드 React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사용자가 재무 분석 결과와 주요 영향 요인을 쉽게 확인할 수 있는 화면을 구현한다.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차량 구매 가능 예산과 추천 차량, 차량별 추천 이유를 그래프와 카드 형태로 시각화한다.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ㅇ Apache Tomcat 서버 환경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Spring Boot에 포함된 Tomcat을 이용해 웹 애플리케이션을 실행하고 요청을 처리한다.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ㅇ 형상관리 Git GitHub Sourcetree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Git으로 소스 코드의 변경 이력을 관리하고 GitHub에서 팀원 간 코드를 공유한다.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Sourcetree를 활용해 작업별 브랜치와 코드 병합 과정을 관리한다.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ㅇ Python 데이터 분석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신용·재무정보와 차량 데이터를 전처리하고, 재무 상태 분석 및 차량 추천모형을 개발한다.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분석·추천모형의 결과를 검증하고 시각화에 필요한 분석 자료를 생성한다.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ㅇ Elasticsearch 검색 기능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차량 데이터를 색인하여 차종, 연료, 가격 등의 키워드와 조건별 검색 기능을 구현한다.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000000"/>
          <w:sz w:val="22"/>
        </w:rPr>
        <w:t>다 필요 기자재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II. 프로젝트 수행계획 &gt; 2. 프로젝트 내용 &gt; 다. 필요 기자재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목록 대부분 유지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품목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활용계획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IntelliJ IDEA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Java·Spring Boot 개발 및 디버깅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MySQL Workbench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재무·신용정보와 차량정보 데이터베이스 설계·관리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Figma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메인, 입력, 분석 결과와 차량 추천 화면 설계 및 시안 공유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Notion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일정·업무·회의록 관리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Git·Sourcetree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소스 버전 관리 및 협업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맑은 고딕" w:hAnsi="맑은 고딕" w:eastAsia="맑은 고딕" w:cs="맑은 고딕"/>
          <w:b/>
          <w:color w:val="000000"/>
          <w:sz w:val="22"/>
        </w:rPr>
        <w:t>라 예상 결과물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II. 프로젝트 수행계획 &gt; 2. 프로젝트 내용 &gt; 라. 예상 결과물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현재 제작한 UI 화면 이미지를 표에 삽입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예상 결과물 이미지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메인 화면 이미지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서비스의 목적과 이용 흐름, 분석 및 추천 결과 예시를 안내한다.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입력 화면 이미지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재무·신용정보와 차량 선호정보를 단계별로 입력한다.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분석 결과 화면 이미지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재무 안정성, 월 납입 가능액, 구매 가능 예산과 주요 영향 요인을 시각화한다.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차량 추천 화면 이미지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분석 결과와 차량 조건에 맞는 추천 차량 및 추천 이유를 비교한다.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3 프로젝트 수행방법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000000"/>
          <w:sz w:val="22"/>
        </w:rPr>
        <w:t>가 프로젝트 추진일정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II. 프로젝트 수행계획 &gt; 3. 프로젝트 수행방법 &gt; 가. 프로젝트 추진일정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날짜와 O 표시는 유지하고 추진내용만 교체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추진내용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계획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사회초년생이 차량 구매 과정에서 겪는 예산 설정과 차종 선택의 어려움을 파악하고, 이를 해결하기 위한 핵심 서비스 흐름 정의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분석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재무·차량 정보를 정의하고, 구매 예산 분석 구조와 결과 검증 기준 설계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설계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Figma를 활용한 주요 화면 및 사용자 흐름, 재무·신용·차량정보 DB 구조, 화면·API·DB 간 데이터 흐름 설계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개발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Python을 활용한 신용·재무정보와 차량 데이터 전처리, 분석·추천모형 개발 및 성능 검증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개발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Spring Boot와 MySQL을 활용한 사용자 입력정보, 차량정보, 분석 결과 및 추천 결과 저장·조회 기능 구현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개발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React를 활용한 재무 분석 결과, 차량 구매 가능 예산, 추천 이유와 차량 비교 화면 구현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테스트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재무 분석 결과, 주요 영향 요인, 추천 차량과 설명 문구의 일치 여부를 확인하고 화면·서버 오류 수정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종료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서비스 통합 및 배포, 차량 구매 가능 예산 분석과 맞춤 차량 추천 과정을 보여주는 시연·발표 자료 제작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맑은 고딕" w:hAnsi="맑은 고딕" w:eastAsia="맑은 고딕" w:cs="맑은 고딕"/>
          <w:b/>
          <w:color w:val="000000"/>
          <w:sz w:val="22"/>
        </w:rPr>
        <w:t>나 의사소통방법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II. 프로젝트 수행계획 &gt; 3. 프로젝트 수행방법 &gt; 나. 의사소통방법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내용 유지 후 오타만 정리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Notion 캘린더와 개인 작업 카드 페이지에 일정, 담당 업무, 진행 상황을 기록하여 팀원들이 작업 현황을 함께 확인한다. 회의 내용은 회의록으로 작성하고 결정 사항은 Notion에 정리한다.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Git·GitHub를 통해 소스 코드를 공유하고 변경 이력을 관리한다. Git 작업은 터미널과 Sourcetree를 활용한다.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기존 문서에서 단독으로 입력된 s 문자는 삭제한다.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000000"/>
          <w:sz w:val="22"/>
        </w:rPr>
        <w:t>다 프로젝트 Ground Rule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II. 프로젝트 수행계획 &gt; 3. 프로젝트 수행방법 &gt; 다. 프로젝트 Ground Rule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내용 유지 권장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각자 맡은 업무의 진행 상황을 공유하고 일정이나 기능 범위에 변경이 생기면 팀원들에게 알린다.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작업 중 해결이 어려운 문제가 생기면 팀원들과 공유하여 함께 해결하고 코드 병합 전 변경 내용을 확인한다.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매주 월요일 오전 주간 회의를 진행하여 프로젝트 진행 상황, 멘토 피드백과 향후 일정을 확인한다.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매주 화요일과 금요일 점심시간 이후 코드 리뷰를 진행한다.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매일 오전 9시 10분 정도에 회의를 진행하여 전날 작업 내용, 당일 계획과 주요 이슈를 공유한다.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color w:val="000000"/>
          <w:sz w:val="30"/>
        </w:rPr>
        <w:t>III 기대효과 및 활용분야</w:t>
      </w:r>
    </w:p>
    <w:p>
      <w:r>
        <w:rPr>
          <w:rFonts w:ascii="맑은 고딕" w:hAnsi="맑은 고딕" w:eastAsia="맑은 고딕" w:cs="맑은 고딕"/>
          <w:b w:val="0"/>
          <w:color w:val="000000"/>
          <w:sz w:val="21"/>
        </w:rPr>
        <w:t>이 장은 I장의 기대효과 및 활용분야 요약과 달리 구체적인 효과를 설명하는 부분이다. 아래처럼 사용자·서비스 측면과 기술·프로젝트 측면을 나누면 두 기대효과 항목이 반복되지 않는다.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1 기대효과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000000"/>
          <w:sz w:val="22"/>
        </w:rPr>
        <w:t>가 사용자 및 서비스 측면 기대효과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III. 기대효과 및 활용분야 &gt; 1. 기대효과 &gt; 가. 기대효과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제목과 내용을 사용자·서비스 측면으로 구체화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재무 분석 결과와 주요 영향 요인을 함께 보여주어 사용자가 자신의 재무 상태와 결과에 영향을 미친 정보를 이해할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사회초년생이 소득, 지출, 기존 대출과 월 상환 부담을 함께 고려하여 감당할 수 있는 차량 구매 범위를 확인할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분석 결과와 차량별 추천 이유를 연결하여 사용자가 단순 추천 목록이 아니라 추천 과정과 근거를 이해할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신용·재무 분석과 차량 추천을 하나의 사용자 흐름으로 제공하여 일반적인 신용정보 조회 또는 차량 검색 서비스와 차별화할 수 있다.</w:t>
      </w:r>
    </w:p>
    <w:p>
      <w:pPr>
        <w:pStyle w:val="Heading3"/>
      </w:pPr>
      <w:r>
        <w:rPr>
          <w:rFonts w:ascii="맑은 고딕" w:hAnsi="맑은 고딕" w:eastAsia="맑은 고딕" w:cs="맑은 고딕"/>
          <w:b/>
          <w:color w:val="000000"/>
          <w:sz w:val="22"/>
        </w:rPr>
        <w:t>나 기술 및 프로젝트 측면 기대효과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III. 기대효과 및 활용분야 &gt; 1. 기대효과 &gt; 나. 기대효과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제목과 내용을 기술·프로젝트 측면으로 구체화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분석 및 추천모형의 평가 지표를 제시하여 개발한 모형의 성능과 한계를 함께 확인할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신용·재무정보와 차량 데이터를 전처리하고 분석·추천 결과로 연결하는 데이터 처리 과정을 구현할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데이터 분석, Spring Boot API, MySQL 데이터베이스와 React 시각화를 연계한 웹서비스 개발 경험을 확보할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분석 결과를 사용자에게 설명하고 실제 선택을 지원하는 설명 가능한 데이터 서비스의 시연 사례를 제시할 수 있다.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000000"/>
          <w:sz w:val="25"/>
        </w:rPr>
        <w:t>2 활용분야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복붙 위치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III. 기대효과 및 활용분야 &gt; 2. 활용분야</w:t>
      </w:r>
    </w:p>
    <w:p>
      <w:pPr>
        <w:spacing w:after="160"/>
      </w:pPr>
      <w:r>
        <w:rPr>
          <w:rFonts w:ascii="맑은 고딕" w:hAnsi="맑은 고딕" w:eastAsia="맑은 고딕" w:cs="맑은 고딕"/>
          <w:b/>
          <w:color w:val="1F4E79"/>
          <w:sz w:val="19"/>
        </w:rPr>
        <w:t xml:space="preserve">수정 방식  </w:t>
      </w:r>
      <w:r>
        <w:rPr>
          <w:rFonts w:ascii="맑은 고딕" w:hAnsi="맑은 고딕" w:eastAsia="맑은 고딕" w:cs="맑은 고딕"/>
          <w:b w:val="0"/>
          <w:color w:val="000000"/>
          <w:sz w:val="19"/>
        </w:rPr>
        <w:t>기존 문구 교체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신용·재무 분석 결과와 주요 영향 요인을 이해하는 금융 이해 교육 자료로 활용할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사회초년생과 첫차 구매자가 자신의 재무 상태에 맞는 차량 구매 기준을 점검하는 참고 서비스로 활용할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공개 데이터를 활용한 분석모형 개발, 성능 검증, 결과 시각화와 맞춤 추천의 시연 사례로 활용할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향후 실제 차량 데이터와 금융상품 정보를 연계한 차량 구매 지원 서비스로 확장할 수 있다.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color w:val="000000"/>
          <w:sz w:val="30"/>
        </w:rPr>
        <w:t>최종 교체 점검표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기존 표현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수정 방향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신용평가 결과만 설명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신용·재무 분석 결과를 설명하고 차량 구매 가능 예산에 활용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신용관리 방향만 제안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재무 관리 항목과 차량 구매조건 조정 방향을 함께 제안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차량 추천만 강조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신용·재무 분석을 기반으로 차량 추천이 이어지는 구조로 표현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위쪽 기대효과 및 활용분야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프로젝트 전체 효과를 3~4개 항목으로 간단히 요약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III장 가 기대효과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 이해, 구매 판단과 서비스 차별성 중심으로 상세 작성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III장 나 기대효과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모형 검증, 데이터 연계와 기술적 성과 중심으로 상세 작성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실제 금융평가처럼 보이는 문구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자체 분석 결과와 참고 정보이며 실제 금융기관 심사 결과가 아님을 명시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맑은 고딕" w:hAnsi="맑은 고딕" w:eastAsia="맑은 고딕" w:cs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97" w:hanging="198"/>
      <w:contextualSpacing/>
    </w:pPr>
    <w:rPr>
      <w:rFonts w:ascii="맑은 고딕" w:hAnsi="맑은 고딕" w:eastAsia="맑은 고딕" w:cs="맑은 고딕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397" w:hanging="198"/>
      <w:contextualSpacing/>
    </w:pPr>
    <w:rPr>
      <w:rFonts w:ascii="맑은 고딕" w:hAnsi="맑은 고딕" w:eastAsia="맑은 고딕" w:cs="맑은 고딕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